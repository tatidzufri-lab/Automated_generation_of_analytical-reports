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Analytics Assistant Report</w:t>
      </w:r>
    </w:p>
    <w:p>
      <w:r>
        <w:t>Исходный файл: demo_data.csv</w:t>
      </w:r>
    </w:p>
    <w:p>
      <w:r>
        <w:t>Тип: table</w:t>
      </w:r>
    </w:p>
    <w:p>
      <w:r>
        <w:t>Сформирован: 23.04.2026 09:19</w:t>
      </w:r>
    </w:p>
    <w:p>
      <w:pPr>
        <w:pStyle w:val="Heading1"/>
      </w:pPr>
      <w:r>
        <w:t>Бизнес-метрики</w:t>
      </w:r>
    </w:p>
    <w:tbl>
      <w:tblPr>
        <w:tblStyle w:val="LightGrid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Общая сумма</w:t>
            </w:r>
          </w:p>
        </w:tc>
        <w:tc>
          <w:tcPr>
            <w:tcW w:type="dxa" w:w="4320"/>
          </w:tcPr>
          <w:p>
            <w:r>
              <w:t>5 774 520.00</w:t>
            </w:r>
          </w:p>
        </w:tc>
      </w:tr>
      <w:tr>
        <w:tc>
          <w:tcPr>
            <w:tcW w:type="dxa" w:w="4320"/>
          </w:tcPr>
          <w:p>
            <w:r>
              <w:t>Средний чек</w:t>
            </w:r>
          </w:p>
        </w:tc>
        <w:tc>
          <w:tcPr>
            <w:tcW w:type="dxa" w:w="4320"/>
          </w:tcPr>
          <w:p>
            <w:r>
              <w:t>120 302.50</w:t>
            </w:r>
          </w:p>
        </w:tc>
      </w:tr>
      <w:tr>
        <w:tc>
          <w:tcPr>
            <w:tcW w:type="dxa" w:w="4320"/>
          </w:tcPr>
          <w:p>
            <w:r>
              <w:t>Количество записей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</w:tbl>
    <w:p>
      <w:pPr>
        <w:pStyle w:val="Heading2"/>
      </w:pPr>
      <w:r>
        <w:t>Топ позиций</w:t>
      </w:r>
    </w:p>
    <w:tbl>
      <w:tblPr>
        <w:tblStyle w:val="LightShading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Позиция</w:t>
            </w:r>
          </w:p>
        </w:tc>
        <w:tc>
          <w:tcPr>
            <w:tcW w:type="dxa" w:w="4320"/>
          </w:tcPr>
          <w:p>
            <w:r>
              <w:t>Сумма</w:t>
            </w:r>
          </w:p>
        </w:tc>
      </w:tr>
      <w:tr>
        <w:tc>
          <w:tcPr>
            <w:tcW w:type="dxa" w:w="4320"/>
          </w:tcPr>
          <w:p>
            <w:r>
              <w:t>MacBook Pro 16</w:t>
            </w:r>
          </w:p>
        </w:tc>
        <w:tc>
          <w:tcPr>
            <w:tcW w:type="dxa" w:w="4320"/>
          </w:tcPr>
          <w:p>
            <w:r>
              <w:t>699 980.00</w:t>
            </w:r>
          </w:p>
        </w:tc>
      </w:tr>
      <w:tr>
        <w:tc>
          <w:tcPr>
            <w:tcW w:type="dxa" w:w="4320"/>
          </w:tcPr>
          <w:p>
            <w:r>
              <w:t>iPhone 15 Pro</w:t>
            </w:r>
          </w:p>
        </w:tc>
        <w:tc>
          <w:tcPr>
            <w:tcW w:type="dxa" w:w="4320"/>
          </w:tcPr>
          <w:p>
            <w:r>
              <w:t>649 950.00</w:t>
            </w:r>
          </w:p>
        </w:tc>
      </w:tr>
      <w:tr>
        <w:tc>
          <w:tcPr>
            <w:tcW w:type="dxa" w:w="4320"/>
          </w:tcPr>
          <w:p>
            <w:r>
              <w:t>MacBook Air M3</w:t>
            </w:r>
          </w:p>
        </w:tc>
        <w:tc>
          <w:tcPr>
            <w:tcW w:type="dxa" w:w="4320"/>
          </w:tcPr>
          <w:p>
            <w:r>
              <w:t>599 960.00</w:t>
            </w:r>
          </w:p>
        </w:tc>
      </w:tr>
      <w:tr>
        <w:tc>
          <w:tcPr>
            <w:tcW w:type="dxa" w:w="4320"/>
          </w:tcPr>
          <w:p>
            <w:r>
              <w:t>MacBook Pro 14</w:t>
            </w:r>
          </w:p>
        </w:tc>
        <w:tc>
          <w:tcPr>
            <w:tcW w:type="dxa" w:w="4320"/>
          </w:tcPr>
          <w:p>
            <w:r>
              <w:t>499 980.00</w:t>
            </w:r>
          </w:p>
        </w:tc>
      </w:tr>
      <w:tr>
        <w:tc>
          <w:tcPr>
            <w:tcW w:type="dxa" w:w="4320"/>
          </w:tcPr>
          <w:p>
            <w:r>
              <w:t>Dell XPS 15</w:t>
            </w:r>
          </w:p>
        </w:tc>
        <w:tc>
          <w:tcPr>
            <w:tcW w:type="dxa" w:w="4320"/>
          </w:tcPr>
          <w:p>
            <w:r>
              <w:t>379 980.00</w:t>
            </w:r>
          </w:p>
        </w:tc>
      </w:tr>
    </w:tbl>
    <w:p>
      <w:pPr>
        <w:pStyle w:val="Heading1"/>
      </w:pPr>
      <w:r>
        <w:t>Краткое резюме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Rows / Height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Columns / Width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Numeric metrics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Missing cells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Выводы</w:t>
      </w:r>
    </w:p>
    <w:p>
      <w:pPr>
        <w:pStyle w:val="ListBullet"/>
      </w:pPr>
      <w:r>
        <w:t>Найдено 48 строк и 5 колонок.</w:t>
      </w:r>
    </w:p>
    <w:p>
      <w:pPr>
        <w:pStyle w:val="ListBullet"/>
      </w:pPr>
      <w:r>
        <w:t>Числовая статистика рассчитана с игнорированием NaN, пропуски вынесены в отдельный блок.</w:t>
      </w:r>
    </w:p>
    <w:p>
      <w:pPr>
        <w:pStyle w:val="ListBullet"/>
      </w:pPr>
      <w:r>
        <w:t>Наибольшая вариативность у колонки «amount».</w:t>
      </w:r>
    </w:p>
    <w:p>
      <w:pPr>
        <w:pStyle w:val="ListBullet"/>
      </w:pPr>
      <w:r>
        <w:t>Колонка «product» подходит для bar-chart сегментации.</w:t>
      </w:r>
    </w:p>
    <w:p>
      <w:pPr>
        <w:pStyle w:val="ListBullet"/>
      </w:pPr>
      <w:r>
        <w:t>Похоже на данные продаж: дата «date», сумма «amount». Доступен бизнес-отчёт в PDF и PPTX.</w:t>
      </w:r>
    </w:p>
    <w:p>
      <w:pPr>
        <w:pStyle w:val="Heading1"/>
      </w:pPr>
      <w:r>
        <w:t>Статистика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median</w:t>
            </w:r>
          </w:p>
        </w:tc>
        <w:tc>
          <w:tcPr>
            <w:tcW w:type="dxa" w:w="1440"/>
          </w:tcPr>
          <w:p>
            <w:r>
              <w:t>std</w:t>
            </w:r>
          </w:p>
        </w:tc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max</w:t>
            </w:r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120 302.500</w:t>
            </w:r>
          </w:p>
        </w:tc>
        <w:tc>
          <w:tcPr>
            <w:tcW w:type="dxa" w:w="1440"/>
          </w:tcPr>
          <w:p>
            <w:r>
              <w:t>104 990.000</w:t>
            </w:r>
          </w:p>
        </w:tc>
        <w:tc>
          <w:tcPr>
            <w:tcW w:type="dxa" w:w="1440"/>
          </w:tcPr>
          <w:p>
            <w:r>
              <w:t>71 595.839</w:t>
            </w:r>
          </w:p>
        </w:tc>
        <w:tc>
          <w:tcPr>
            <w:tcW w:type="dxa" w:w="1440"/>
          </w:tcPr>
          <w:p>
            <w:r>
              <w:t>24 990</w:t>
            </w:r>
          </w:p>
        </w:tc>
        <w:tc>
          <w:tcPr>
            <w:tcW w:type="dxa" w:w="1440"/>
          </w:tcPr>
          <w:p>
            <w:r>
              <w:t>349 990</w:t>
            </w:r>
          </w:p>
        </w:tc>
      </w:tr>
      <w:tr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2.333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1.464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</w:tbl>
    <w:p>
      <w:pPr>
        <w:pStyle w:val="Heading1"/>
      </w:pPr>
      <w:r>
        <w:t>Preview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</w:tr>
      <w:tr>
        <w:tc>
          <w:tcPr>
            <w:tcW w:type="dxa" w:w="1728"/>
          </w:tcPr>
          <w:p>
            <w:r>
              <w:t>2025-01-05</w:t>
            </w:r>
          </w:p>
        </w:tc>
        <w:tc>
          <w:tcPr>
            <w:tcW w:type="dxa" w:w="1728"/>
          </w:tcPr>
          <w:p>
            <w:r>
              <w:t>iPhone 15 Pro</w:t>
            </w:r>
          </w:p>
        </w:tc>
        <w:tc>
          <w:tcPr>
            <w:tcW w:type="dxa" w:w="1728"/>
          </w:tcPr>
          <w:p>
            <w:r>
              <w:t>Смартфоны</w:t>
            </w:r>
          </w:p>
        </w:tc>
        <w:tc>
          <w:tcPr>
            <w:tcW w:type="dxa" w:w="1728"/>
          </w:tcPr>
          <w:p>
            <w:r>
              <w:t>129 990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2025-01-05</w:t>
            </w:r>
          </w:p>
        </w:tc>
        <w:tc>
          <w:tcPr>
            <w:tcW w:type="dxa" w:w="1728"/>
          </w:tcPr>
          <w:p>
            <w:r>
              <w:t>Samsung Galaxy S24</w:t>
            </w:r>
          </w:p>
        </w:tc>
        <w:tc>
          <w:tcPr>
            <w:tcW w:type="dxa" w:w="1728"/>
          </w:tcPr>
          <w:p>
            <w:r>
              <w:t>Смартфоны</w:t>
            </w:r>
          </w:p>
        </w:tc>
        <w:tc>
          <w:tcPr>
            <w:tcW w:type="dxa" w:w="1728"/>
          </w:tcPr>
          <w:p>
            <w:r>
              <w:t>89 990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2025-01-05</w:t>
            </w:r>
          </w:p>
        </w:tc>
        <w:tc>
          <w:tcPr>
            <w:tcW w:type="dxa" w:w="1728"/>
          </w:tcPr>
          <w:p>
            <w:r>
              <w:t>MacBook Air M3</w:t>
            </w:r>
          </w:p>
        </w:tc>
        <w:tc>
          <w:tcPr>
            <w:tcW w:type="dxa" w:w="1728"/>
          </w:tcPr>
          <w:p>
            <w:r>
              <w:t>Ноутбуки</w:t>
            </w:r>
          </w:p>
        </w:tc>
        <w:tc>
          <w:tcPr>
            <w:tcW w:type="dxa" w:w="1728"/>
          </w:tcPr>
          <w:p>
            <w:r>
              <w:t>149 990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2025-01-06</w:t>
            </w:r>
          </w:p>
        </w:tc>
        <w:tc>
          <w:tcPr>
            <w:tcW w:type="dxa" w:w="1728"/>
          </w:tcPr>
          <w:p>
            <w:r>
              <w:t>AirPods Pro 2</w:t>
            </w:r>
          </w:p>
        </w:tc>
        <w:tc>
          <w:tcPr>
            <w:tcW w:type="dxa" w:w="1728"/>
          </w:tcPr>
          <w:p>
            <w:r>
              <w:t>Аксессуары</w:t>
            </w:r>
          </w:p>
        </w:tc>
        <w:tc>
          <w:tcPr>
            <w:tcW w:type="dxa" w:w="1728"/>
          </w:tcPr>
          <w:p>
            <w:r>
              <w:t>24 990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2025-01-06</w:t>
            </w:r>
          </w:p>
        </w:tc>
        <w:tc>
          <w:tcPr>
            <w:tcW w:type="dxa" w:w="1728"/>
          </w:tcPr>
          <w:p>
            <w:r>
              <w:t>iPad Air</w:t>
            </w:r>
          </w:p>
        </w:tc>
        <w:tc>
          <w:tcPr>
            <w:tcW w:type="dxa" w:w="1728"/>
          </w:tcPr>
          <w:p>
            <w:r>
              <w:t>Планшеты</w:t>
            </w:r>
          </w:p>
        </w:tc>
        <w:tc>
          <w:tcPr>
            <w:tcW w:type="dxa" w:w="1728"/>
          </w:tcPr>
          <w:p>
            <w:r>
              <w:t>79 990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2025-01-06</w:t>
            </w:r>
          </w:p>
        </w:tc>
        <w:tc>
          <w:tcPr>
            <w:tcW w:type="dxa" w:w="1728"/>
          </w:tcPr>
          <w:p>
            <w:r>
              <w:t>iPhone 15 Pro</w:t>
            </w:r>
          </w:p>
        </w:tc>
        <w:tc>
          <w:tcPr>
            <w:tcW w:type="dxa" w:w="1728"/>
          </w:tcPr>
          <w:p>
            <w:r>
              <w:t>Смартфоны</w:t>
            </w:r>
          </w:p>
        </w:tc>
        <w:tc>
          <w:tcPr>
            <w:tcW w:type="dxa" w:w="1728"/>
          </w:tcPr>
          <w:p>
            <w:r>
              <w:t>129 990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2025-01-07</w:t>
            </w:r>
          </w:p>
        </w:tc>
        <w:tc>
          <w:tcPr>
            <w:tcW w:type="dxa" w:w="1728"/>
          </w:tcPr>
          <w:p>
            <w:r>
              <w:t>Dell XPS 15</w:t>
            </w:r>
          </w:p>
        </w:tc>
        <w:tc>
          <w:tcPr>
            <w:tcW w:type="dxa" w:w="1728"/>
          </w:tcPr>
          <w:p>
            <w:r>
              <w:t>Ноутбуки</w:t>
            </w:r>
          </w:p>
        </w:tc>
        <w:tc>
          <w:tcPr>
            <w:tcW w:type="dxa" w:w="1728"/>
          </w:tcPr>
          <w:p>
            <w:r>
              <w:t>189 990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2025-01-07</w:t>
            </w:r>
          </w:p>
        </w:tc>
        <w:tc>
          <w:tcPr>
            <w:tcW w:type="dxa" w:w="1728"/>
          </w:tcPr>
          <w:p>
            <w:r>
              <w:t>Samsung Galaxy S24</w:t>
            </w:r>
          </w:p>
        </w:tc>
        <w:tc>
          <w:tcPr>
            <w:tcW w:type="dxa" w:w="1728"/>
          </w:tcPr>
          <w:p>
            <w:r>
              <w:t>Смартфоны</w:t>
            </w:r>
          </w:p>
        </w:tc>
        <w:tc>
          <w:tcPr>
            <w:tcW w:type="dxa" w:w="1728"/>
          </w:tcPr>
          <w:p>
            <w:r>
              <w:t>89 990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2025-01-07</w:t>
            </w:r>
          </w:p>
        </w:tc>
        <w:tc>
          <w:tcPr>
            <w:tcW w:type="dxa" w:w="1728"/>
          </w:tcPr>
          <w:p>
            <w:r>
              <w:t>Apple Watch Ultra 2</w:t>
            </w:r>
          </w:p>
        </w:tc>
        <w:tc>
          <w:tcPr>
            <w:tcW w:type="dxa" w:w="1728"/>
          </w:tcPr>
          <w:p>
            <w:r>
              <w:t>Аксессуары</w:t>
            </w:r>
          </w:p>
        </w:tc>
        <w:tc>
          <w:tcPr>
            <w:tcW w:type="dxa" w:w="1728"/>
          </w:tcPr>
          <w:p>
            <w:r>
              <w:t>79 990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2025-01-08</w:t>
            </w:r>
          </w:p>
        </w:tc>
        <w:tc>
          <w:tcPr>
            <w:tcW w:type="dxa" w:w="1728"/>
          </w:tcPr>
          <w:p>
            <w:r>
              <w:t>MacBook Pro 14</w:t>
            </w:r>
          </w:p>
        </w:tc>
        <w:tc>
          <w:tcPr>
            <w:tcW w:type="dxa" w:w="1728"/>
          </w:tcPr>
          <w:p>
            <w:r>
              <w:t>Ноутбуки</w:t>
            </w:r>
          </w:p>
        </w:tc>
        <w:tc>
          <w:tcPr>
            <w:tcW w:type="dxa" w:w="1728"/>
          </w:tcPr>
          <w:p>
            <w:r>
              <w:t>249 990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1"/>
      </w:pPr>
      <w:r>
        <w:t>Графики</w:t>
      </w:r>
    </w:p>
    <w:p>
      <w:r>
        <w:rPr>
          <w:b/>
        </w:rPr>
        <w:t>Топ позиций · 23.04.2026 09:18</w:t>
      </w:r>
    </w:p>
    <w:p>
      <w:r>
        <w:drawing>
          <wp:inline xmlns:a="http://schemas.openxmlformats.org/drawingml/2006/main" xmlns:pic="http://schemas.openxmlformats.org/drawingml/2006/picture">
            <wp:extent cx="5760720" cy="3312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9032fbb83d4be6bf7f62ecb4916ab0__top_items__202604230918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Топ позиций · 23.04.2026 09:18</w:t>
      </w:r>
    </w:p>
    <w:p>
      <w:r>
        <w:drawing>
          <wp:inline xmlns:a="http://schemas.openxmlformats.org/drawingml/2006/main" xmlns:pic="http://schemas.openxmlformats.org/drawingml/2006/picture">
            <wp:extent cx="5760720" cy="3312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9032fbb83d4be6bf7f62ecb4916ab0__top_items__202604230918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Динамика продаж · 23.04.2026 09:18</w:t>
      </w:r>
    </w:p>
    <w:p>
      <w:r>
        <w:drawing>
          <wp:inline xmlns:a="http://schemas.openxmlformats.org/drawingml/2006/main" xmlns:pic="http://schemas.openxmlformats.org/drawingml/2006/picture">
            <wp:extent cx="5760720" cy="3312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9032fbb83d4be6bf7f62ecb4916ab0__time_series__202604230918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8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